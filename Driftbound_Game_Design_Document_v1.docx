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B7D6"/>
          <w:sz w:val="68"/>
        </w:rPr>
        <w:t>DRIFTBOUND</w:t>
      </w:r>
    </w:p>
    <w:p>
      <w:pPr>
        <w:jc w:val="center"/>
      </w:pPr>
      <w:r>
        <w:rPr>
          <w:b/>
          <w:sz w:val="30"/>
        </w:rPr>
        <w:t>GAME DESIGN DOCUMENT - V1.0</w:t>
      </w:r>
    </w:p>
    <w:p>
      <w:pPr>
        <w:jc w:val="center"/>
      </w:pPr>
      <w:r>
        <w:rPr>
          <w:i/>
        </w:rPr>
        <w:t>Top-down 2D Pixel Space Action RPG</w:t>
        <w:br/>
        <w:t>Survive the void. Salvage the dead. Build a home among the stars.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26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game_concept_ui_mockup_poster_for_a_pix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1. Project North Star</w:t>
      </w:r>
    </w:p>
    <w:p>
      <w:r>
        <w:t>Driftbound is a top-down 2D pixel-art space survival action RPG. The player begins alone inside a damaged escape pod, with limited oxygen, power, tools, and information. The defining mechanic is that the player's ship is not selected from a menu or upgraded as a single object: it is physically assembled by discovering, clearing, repairing, docking, and repurposing abandoned pods found throughout space.</w:t>
      </w:r>
    </w:p>
    <w:p>
      <w:r>
        <w:t>Every successful expedition should visibly change the player's home. The emotional arc is: stranded -&gt; capable -&gt; established -&gt; powerful -&gt; curious about what happened here.</w:t>
      </w:r>
    </w:p>
    <w:p>
      <w:pPr>
        <w:pStyle w:val="Heading2"/>
      </w:pPr>
      <w:r>
        <w:t>Design Pillars</w:t>
      </w:r>
    </w:p>
    <w:p>
      <w:pPr>
        <w:pStyle w:val="ListBullet"/>
        <w:spacing w:after="40"/>
      </w:pPr>
      <w:r>
        <w:t>BUILD THE SHIP YOU LIVE IN - progression must be physically visible in the connected pod layout.</w:t>
      </w:r>
    </w:p>
    <w:p>
      <w:pPr>
        <w:pStyle w:val="ListBullet"/>
        <w:spacing w:after="40"/>
      </w:pPr>
      <w:r>
        <w:t>DISCOVERY HAS CONSEQUENCES - an unknown pod can contain safety, loot, enemies, survivors, hazards, or story.</w:t>
      </w:r>
    </w:p>
    <w:p>
      <w:pPr>
        <w:pStyle w:val="ListBullet"/>
        <w:spacing w:after="40"/>
      </w:pPr>
      <w:r>
        <w:t>SURVIVAL WITHOUT BUSYWORK - oxygen, power, hull condition, and resources create decisions, not constant chores.</w:t>
      </w:r>
    </w:p>
    <w:p>
      <w:pPr>
        <w:pStyle w:val="ListBullet"/>
        <w:spacing w:after="40"/>
      </w:pPr>
      <w:r>
        <w:t>SMALL-SCALE SPACE FEELS PERSONAL - the player's character, rooms, tools, and objects should remain readable and tactile.</w:t>
      </w:r>
    </w:p>
    <w:p>
      <w:pPr>
        <w:pStyle w:val="ListBullet"/>
        <w:spacing w:after="40"/>
      </w:pPr>
      <w:r>
        <w:t>MYSTERY DRIVES EXPLORATION - every region and derelict should answer one question while creating another.</w:t>
      </w:r>
    </w:p>
    <w:p>
      <w:pPr>
        <w:pStyle w:val="Heading1"/>
      </w:pPr>
      <w:r>
        <w:t>2. Player Fantasy &amp; Core Loop</w:t>
      </w:r>
    </w:p>
    <w:p>
      <w:r>
        <w:t>Player fantasy: "I started with almost nothing, survived the void, and built this strange ship myself from what I found."</w:t>
      </w:r>
    </w:p>
    <w:p>
      <w:pPr>
        <w:pStyle w:val="ListNumber"/>
        <w:spacing w:after="40"/>
      </w:pPr>
      <w:r>
        <w:t>Scan nearby space and choose a destination, wreck, asteroid field, signal, or unidentified pod.</w:t>
      </w:r>
    </w:p>
    <w:p>
      <w:pPr>
        <w:pStyle w:val="ListNumber"/>
        <w:spacing w:after="40"/>
      </w:pPr>
      <w:r>
        <w:t>Travel/explore while managing immediate risks such as oxygen, hazards, hostile life, machines, or debris.</w:t>
      </w:r>
    </w:p>
    <w:p>
      <w:pPr>
        <w:pStyle w:val="ListNumber"/>
        <w:spacing w:after="40"/>
      </w:pPr>
      <w:r>
        <w:t>Gather salvage: scrap, metals, crystals, circuitry, fuel, fibers, biological material, blueprints, and rare components.</w:t>
      </w:r>
    </w:p>
    <w:p>
      <w:pPr>
        <w:pStyle w:val="ListNumber"/>
        <w:spacing w:after="40"/>
      </w:pPr>
      <w:r>
        <w:t>Enter or breach discovered structures and clear hazards/enemies.</w:t>
      </w:r>
    </w:p>
    <w:p>
      <w:pPr>
        <w:pStyle w:val="ListNumber"/>
        <w:spacing w:after="40"/>
      </w:pPr>
      <w:r>
        <w:t>Decide whether a pod is worth recovering.</w:t>
      </w:r>
    </w:p>
    <w:p>
      <w:pPr>
        <w:pStyle w:val="ListNumber"/>
        <w:spacing w:after="40"/>
      </w:pPr>
      <w:r>
        <w:t>Repair or craft the required docking/connection components.</w:t>
      </w:r>
    </w:p>
    <w:p>
      <w:pPr>
        <w:pStyle w:val="ListNumber"/>
        <w:spacing w:after="40"/>
      </w:pPr>
      <w:r>
        <w:t>Attach the pod to the player's growing ship.</w:t>
      </w:r>
    </w:p>
    <w:p>
      <w:pPr>
        <w:pStyle w:val="ListNumber"/>
        <w:spacing w:after="40"/>
      </w:pPr>
      <w:r>
        <w:t>Restore, specialize, furnish, or repurpose the new room.</w:t>
      </w:r>
    </w:p>
    <w:p>
      <w:pPr>
        <w:pStyle w:val="ListNumber"/>
        <w:spacing w:after="40"/>
      </w:pPr>
      <w:r>
        <w:t>Craft better gear and ship systems, opening access to more dangerous regions.</w:t>
      </w:r>
    </w:p>
    <w:p>
      <w:pPr>
        <w:pStyle w:val="ListNumber"/>
        <w:spacing w:after="40"/>
      </w:pPr>
      <w:r>
        <w:t>Follow signals and environmental clues toward the larger mystery.</w:t>
      </w:r>
    </w:p>
    <w:p>
      <w:pPr>
        <w:pStyle w:val="Heading1"/>
      </w:pPr>
      <w:r>
        <w:t>3. Camera, Presentation &amp; Art Direction</w:t>
      </w:r>
    </w:p>
    <w:p>
      <w:pPr>
        <w:pStyle w:val="ListBullet"/>
        <w:spacing w:after="40"/>
      </w:pPr>
      <w:r>
        <w:t>Camera: top-down / slight three-quarter top-down readability inspired by classic handheld monster-catching RPG map presentation, but NOT a direct visual copy.</w:t>
      </w:r>
    </w:p>
    <w:p>
      <w:pPr>
        <w:pStyle w:val="ListBullet"/>
        <w:spacing w:after="40"/>
      </w:pPr>
      <w:r>
        <w:t>Rendering target: modern high-detail pixel art; visually closer to a contemporary '32/64-bit-feeling' pixel production than strict 16-bit limitations.</w:t>
      </w:r>
    </w:p>
    <w:p>
      <w:pPr>
        <w:pStyle w:val="ListBullet"/>
        <w:spacing w:after="40"/>
      </w:pPr>
      <w:r>
        <w:t>Tile-based environments with enough detail to make machinery, doors, consoles, pipes, storage, hazards, and room identity immediately readable.</w:t>
      </w:r>
    </w:p>
    <w:p>
      <w:pPr>
        <w:pStyle w:val="ListBullet"/>
        <w:spacing w:after="40"/>
      </w:pPr>
      <w:r>
        <w:t>Lighting is important: emissive screens, warning lights, suit lamps, nebula glow, weapon effects, darkness in unpowered pods.</w:t>
      </w:r>
    </w:p>
    <w:p>
      <w:pPr>
        <w:pStyle w:val="ListBullet"/>
        <w:spacing w:after="40"/>
      </w:pPr>
      <w:r>
        <w:t>Animations should be smoother than classic handheld RPGs while retaining deliberate pixel construction.</w:t>
      </w:r>
    </w:p>
    <w:p>
      <w:pPr>
        <w:pStyle w:val="ListBullet"/>
        <w:spacing w:after="40"/>
      </w:pPr>
      <w:r>
        <w:t>Space exterior: deep dark backgrounds, colorful nebulae, drifting debris, distant stars, asteroids, derelicts, resource clusters.</w:t>
      </w:r>
    </w:p>
    <w:p>
      <w:pPr>
        <w:pStyle w:val="ListBullet"/>
        <w:spacing w:after="40"/>
      </w:pPr>
      <w:r>
        <w:t>Interior palette: dark industrial metals with strong room-specific accent colors and readable silhouettes.</w:t>
      </w:r>
    </w:p>
    <w:p>
      <w:pPr>
        <w:pStyle w:val="Heading1"/>
      </w:pPr>
      <w:r>
        <w:t>4. Player &amp;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0"/>
          </w:tcPr>
          <w:p>
            <w:r/>
            <w:r>
              <w:rPr>
                <w:b/>
                <w:sz w:val="18"/>
              </w:rPr>
              <w:t>System</w:t>
            </w:r>
          </w:p>
        </w:tc>
        <w:tc>
          <w:tcPr>
            <w:tcW w:type="dxa" w:w="3360"/>
            <w:shd w:fill="D9EAF0"/>
          </w:tcPr>
          <w:p>
            <w:r/>
            <w:r>
              <w:rPr>
                <w:b/>
                <w:sz w:val="18"/>
              </w:rPr>
              <w:t>MVP Requirement</w:t>
            </w:r>
          </w:p>
        </w:tc>
        <w:tc>
          <w:tcPr>
            <w:tcW w:type="dxa" w:w="3360"/>
            <w:shd w:fill="D9EAF0"/>
          </w:tcPr>
          <w:p>
            <w:r/>
            <w:r>
              <w:rPr>
                <w:b/>
                <w:sz w:val="18"/>
              </w:rPr>
              <w:t>Later Expansion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Movement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8-direction movement; responsive acceleration; collision.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Dash/boost, suit mobility upgrades.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Interaction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Context interact for doors, loot, consoles, docking, crafting.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Remote tools, hacking, contextual skills.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Combat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Real-time top-down action combat.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Weapon classes, status effects, builds, companions.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Vitals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Health + suit/ship oxygen or equivalent expedition pressure.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Radiation, temperature, contamination where region-specific.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Inventory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Limited but forgiving inventory with hotbar.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Storage networks, auto-sort, filters.</w:t>
            </w:r>
          </w:p>
        </w:tc>
      </w:tr>
    </w:tbl>
    <w:p>
      <w:pPr>
        <w:pStyle w:val="Heading1"/>
      </w:pPr>
      <w:r>
        <w:t>5. Ship &amp; Pod System - Signature Feature</w:t>
      </w:r>
    </w:p>
    <w:p>
      <w:r>
        <w:t>The ship is a connected graph of physical rooms/pods. A pod has docking points. Once recovered, it can be attached to a valid docking point and becomes part of the playable interior. The player walks through the actual connected rooms.</w:t>
      </w:r>
    </w:p>
    <w:p>
      <w:pPr>
        <w:pStyle w:val="Heading2"/>
      </w:pPr>
      <w:r>
        <w:t>Pod Recovery States</w:t>
      </w:r>
    </w:p>
    <w:p>
      <w:pPr>
        <w:pStyle w:val="ListNumber"/>
        <w:spacing w:after="40"/>
      </w:pPr>
      <w:r>
        <w:t>Detected - appears as a signal/contact.</w:t>
      </w:r>
    </w:p>
    <w:p>
      <w:pPr>
        <w:pStyle w:val="ListNumber"/>
        <w:spacing w:after="40"/>
      </w:pPr>
      <w:r>
        <w:t>Identified - scan reveals partial information (type, damage, danger, unknowns).</w:t>
      </w:r>
    </w:p>
    <w:p>
      <w:pPr>
        <w:pStyle w:val="ListNumber"/>
        <w:spacing w:after="40"/>
      </w:pPr>
      <w:r>
        <w:t>Boarded - player enters the pod.</w:t>
      </w:r>
    </w:p>
    <w:p>
      <w:pPr>
        <w:pStyle w:val="ListNumber"/>
        <w:spacing w:after="40"/>
      </w:pPr>
      <w:r>
        <w:t>Secured - enemies/hazards/objectives are resolved.</w:t>
      </w:r>
    </w:p>
    <w:p>
      <w:pPr>
        <w:pStyle w:val="ListNumber"/>
        <w:spacing w:after="40"/>
      </w:pPr>
      <w:r>
        <w:t>Recoverable - docking requirements are known.</w:t>
      </w:r>
    </w:p>
    <w:p>
      <w:pPr>
        <w:pStyle w:val="ListNumber"/>
        <w:spacing w:after="40"/>
      </w:pPr>
      <w:r>
        <w:t>Attached - physically connected to the ship.</w:t>
      </w:r>
    </w:p>
    <w:p>
      <w:pPr>
        <w:pStyle w:val="ListNumber"/>
        <w:spacing w:after="40"/>
      </w:pPr>
      <w:r>
        <w:t>Restored - power/oxygen/basic functionality repaired.</w:t>
      </w:r>
    </w:p>
    <w:p>
      <w:pPr>
        <w:pStyle w:val="ListNumber"/>
        <w:spacing w:after="40"/>
      </w:pPr>
      <w:r>
        <w:t>Specialized - upgraded or repurposed for a chosen function.</w:t>
      </w:r>
    </w:p>
    <w:p>
      <w:pPr>
        <w:pStyle w:val="Heading2"/>
      </w:pPr>
      <w:r>
        <w:t>Example Pod Types</w:t>
      </w:r>
    </w:p>
    <w:p>
      <w:pPr>
        <w:pStyle w:val="ListBullet"/>
        <w:spacing w:after="40"/>
      </w:pPr>
      <w:r>
        <w:t>Armory - weapons, ammo/energy cells, weapon bench, upgrade slots.</w:t>
      </w:r>
    </w:p>
    <w:p>
      <w:pPr>
        <w:pStyle w:val="ListBullet"/>
        <w:spacing w:after="40"/>
      </w:pPr>
      <w:r>
        <w:t>Workshop/Fabricator - advanced crafting and repair recipes.</w:t>
      </w:r>
    </w:p>
    <w:p>
      <w:pPr>
        <w:pStyle w:val="ListBullet"/>
        <w:spacing w:after="40"/>
      </w:pPr>
      <w:r>
        <w:t>Med Bay - healing, status recovery, biological research.</w:t>
      </w:r>
    </w:p>
    <w:p>
      <w:pPr>
        <w:pStyle w:val="ListBullet"/>
        <w:spacing w:after="40"/>
      </w:pPr>
      <w:r>
        <w:t>Hydroponics/Garden - renewable biological resources and food/oxygen bonuses.</w:t>
      </w:r>
    </w:p>
    <w:p>
      <w:pPr>
        <w:pStyle w:val="ListBullet"/>
        <w:spacing w:after="40"/>
      </w:pPr>
      <w:r>
        <w:t>Storage/Cargo - expands storage and logistics.</w:t>
      </w:r>
    </w:p>
    <w:p>
      <w:pPr>
        <w:pStyle w:val="ListBullet"/>
        <w:spacing w:after="40"/>
      </w:pPr>
      <w:r>
        <w:t>Reactor/Power - increases ship power budget.</w:t>
      </w:r>
    </w:p>
    <w:p>
      <w:pPr>
        <w:pStyle w:val="ListBullet"/>
        <w:spacing w:after="40"/>
      </w:pPr>
      <w:r>
        <w:t>Life Support - oxygen capacity, filtration, expedition support.</w:t>
      </w:r>
    </w:p>
    <w:p>
      <w:pPr>
        <w:pStyle w:val="ListBullet"/>
        <w:spacing w:after="40"/>
      </w:pPr>
      <w:r>
        <w:t>Navigation/Scanner - better map data, signal detection, route options.</w:t>
      </w:r>
    </w:p>
    <w:p>
      <w:pPr>
        <w:pStyle w:val="ListBullet"/>
        <w:spacing w:after="40"/>
      </w:pPr>
      <w:r>
        <w:t>Crew Quarters - survivor/companion capacity.</w:t>
      </w:r>
    </w:p>
    <w:p>
      <w:pPr>
        <w:pStyle w:val="ListBullet"/>
        <w:spacing w:after="40"/>
      </w:pPr>
      <w:r>
        <w:t>Research Lab - analyzes artifacts, organisms, technology, and story items.</w:t>
      </w:r>
    </w:p>
    <w:p>
      <w:pPr>
        <w:pStyle w:val="ListBullet"/>
        <w:spacing w:after="40"/>
      </w:pPr>
      <w:r>
        <w:t>Unknown/Unique Pods - one-off story or mechanic rooms.</w:t>
      </w:r>
    </w:p>
    <w:p>
      <w:pPr>
        <w:pStyle w:val="Heading1"/>
      </w:pPr>
      <w:r>
        <w:t>6. Exploration Structure</w:t>
      </w:r>
    </w:p>
    <w:p>
      <w:r>
        <w:t>The game should feel like traveling through connected pockets of space rather than walking on a giant empty map. Regions contain navigable exterior zones and points of interest: wrecks, resource clusters, distress signals, stations, asteroids, anomalies, hostile nests, and drifting pods.</w:t>
      </w:r>
    </w:p>
    <w:p>
      <w:pPr>
        <w:pStyle w:val="ListBullet"/>
        <w:spacing w:after="40"/>
      </w:pPr>
      <w:r>
        <w:t>Early region: relatively safe salvage field; teaches movement, oxygen, salvage, first docking.</w:t>
      </w:r>
    </w:p>
    <w:p>
      <w:pPr>
        <w:pStyle w:val="ListBullet"/>
        <w:spacing w:after="40"/>
      </w:pPr>
      <w:r>
        <w:t>Mid regions: stronger hazards, locked systems, hostile factions/robots/organisms, multi-room derelicts.</w:t>
      </w:r>
    </w:p>
    <w:p>
      <w:pPr>
        <w:pStyle w:val="ListBullet"/>
        <w:spacing w:after="40"/>
      </w:pPr>
      <w:r>
        <w:t>Late regions: severe environmental conditions, rare resources, high-value pods, major story structures.</w:t>
      </w:r>
    </w:p>
    <w:p>
      <w:pPr>
        <w:pStyle w:val="ListBullet"/>
        <w:spacing w:after="40"/>
      </w:pPr>
      <w:r>
        <w:t>Exploration must regularly return something useful: materials, blueprint, pod, lore, shortcut, survivor, upgrade, or new signal.</w:t>
      </w:r>
    </w:p>
    <w:p>
      <w:pPr>
        <w:pStyle w:val="Heading1"/>
      </w:pPr>
      <w:r>
        <w:t>7. Combat</w:t>
      </w:r>
    </w:p>
    <w:p>
      <w:r>
        <w:t>Combat is real-time top-down action combat, not turn-based. It should be readable, quick, and dangerous enough that entering an unidentified pod creates tension.</w:t>
      </w:r>
    </w:p>
    <w:p>
      <w:pPr>
        <w:pStyle w:val="ListBullet"/>
        <w:spacing w:after="40"/>
      </w:pPr>
      <w:r>
        <w:t>MVP weapon: pulse rifle or compact energy weapon with aim/fire/reload or heat behavior.</w:t>
      </w:r>
    </w:p>
    <w:p>
      <w:pPr>
        <w:pStyle w:val="ListBullet"/>
        <w:spacing w:after="40"/>
      </w:pPr>
      <w:r>
        <w:t>Melee/tool option: plasma cutter or salvage tool that can double as an emergency weapon.</w:t>
      </w:r>
    </w:p>
    <w:p>
      <w:pPr>
        <w:pStyle w:val="ListBullet"/>
        <w:spacing w:after="40"/>
      </w:pPr>
      <w:r>
        <w:t>Enemies telegraph attacks clearly; pixel effects should not obscure hit readability.</w:t>
      </w:r>
    </w:p>
    <w:p>
      <w:pPr>
        <w:pStyle w:val="ListBullet"/>
        <w:spacing w:after="40"/>
      </w:pPr>
      <w:r>
        <w:t>Environmental combat can include explosive canisters, electrical panels, vacuum breaches, doors, cover-like machinery.</w:t>
      </w:r>
    </w:p>
    <w:p>
      <w:pPr>
        <w:pStyle w:val="ListBullet"/>
        <w:spacing w:after="40"/>
      </w:pPr>
      <w:r>
        <w:t>Enemy categories can include malfunctioning security machines, scavengers, alien organisms, infected/altered entities, and later intelligent factions.</w:t>
      </w:r>
    </w:p>
    <w:p>
      <w:pPr>
        <w:pStyle w:val="Heading1"/>
      </w:pPr>
      <w:r>
        <w:t>8. Resources, Crafting &amp; Economy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0"/>
          </w:tcPr>
          <w:p>
            <w:r/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3360"/>
            <w:shd w:fill="D9EAF0"/>
          </w:tcPr>
          <w:p>
            <w:r/>
            <w:r>
              <w:rPr>
                <w:b/>
                <w:sz w:val="18"/>
              </w:rPr>
              <w:t>Primary Use</w:t>
            </w:r>
          </w:p>
        </w:tc>
        <w:tc>
          <w:tcPr>
            <w:tcW w:type="dxa" w:w="3360"/>
            <w:shd w:fill="D9EAF0"/>
          </w:tcPr>
          <w:p>
            <w:r/>
            <w:r>
              <w:rPr>
                <w:b/>
                <w:sz w:val="18"/>
              </w:rPr>
              <w:t>Design Note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Scrap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Basic repairs / structures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Common universal salvage.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Iron/Alloy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Hull, tools, pod restoration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Structural material.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Crystal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Energy systems / advanced gear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More region-dependent.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Circuitry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Electronics, scanners, automation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Found in technical wreckage.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Fuel/Energy Cells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Travel and powered systems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Should create planning, not grind.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Fiber/Biomass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Medical, filters, biological recipes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Supports organic systems.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Rare Components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Major upgrades / special pods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Gate meaningful progression.</w:t>
            </w:r>
          </w:p>
        </w:tc>
      </w:tr>
    </w:tbl>
    <w:p>
      <w:pPr>
        <w:pStyle w:val="Heading2"/>
      </w:pPr>
      <w:r>
        <w:t>Crafting Rules</w:t>
      </w:r>
    </w:p>
    <w:p>
      <w:pPr>
        <w:pStyle w:val="ListBullet"/>
        <w:spacing w:after="40"/>
      </w:pPr>
      <w:r>
        <w:t>Crafting begins simple: health pack, oxygen tank/refill, repair kit, basic ammunition/energy, docking component.</w:t>
      </w:r>
    </w:p>
    <w:p>
      <w:pPr>
        <w:pStyle w:val="ListBullet"/>
        <w:spacing w:after="40"/>
      </w:pPr>
      <w:r>
        <w:t>Blueprints unlock new recipes; important progression recipes should be discoverable through exploration rather than random grind.</w:t>
      </w:r>
    </w:p>
    <w:p>
      <w:pPr>
        <w:pStyle w:val="ListBullet"/>
        <w:spacing w:after="40"/>
      </w:pPr>
      <w:r>
        <w:t>Advanced crafting should depend on specialized rooms such as Workshop, Armory, Med Bay, or Research Lab.</w:t>
      </w:r>
    </w:p>
    <w:p>
      <w:pPr>
        <w:pStyle w:val="ListBullet"/>
        <w:spacing w:after="40"/>
      </w:pPr>
      <w:r>
        <w:t>Do not overload the game with dozens of near-identical resources during MVP.</w:t>
      </w:r>
    </w:p>
    <w:p>
      <w:pPr>
        <w:pStyle w:val="Heading1"/>
      </w:pPr>
      <w:r>
        <w:t>9. Progression</w:t>
      </w:r>
    </w:p>
    <w:p>
      <w:pPr>
        <w:pStyle w:val="ListBullet"/>
        <w:spacing w:after="40"/>
      </w:pPr>
      <w:r>
        <w:t>CHARACTER: suit capacity, health, oxygen, movement, tool efficiency, weapon handling.</w:t>
      </w:r>
    </w:p>
    <w:p>
      <w:pPr>
        <w:pStyle w:val="ListBullet"/>
        <w:spacing w:after="40"/>
      </w:pPr>
      <w:r>
        <w:t>EQUIPMENT: weapon tiers, mods, salvage tools, scanner, protection modules.</w:t>
      </w:r>
    </w:p>
    <w:p>
      <w:pPr>
        <w:pStyle w:val="ListBullet"/>
        <w:spacing w:after="40"/>
      </w:pPr>
      <w:r>
        <w:t>SHIP: more pods, more docking options, power, storage, life support, scanner range, travel capability.</w:t>
      </w:r>
    </w:p>
    <w:p>
      <w:pPr>
        <w:pStyle w:val="ListBullet"/>
        <w:spacing w:after="40"/>
      </w:pPr>
      <w:r>
        <w:t>KNOWLEDGE: blueprints, map information, decoded logs, faction/alien understanding.</w:t>
      </w:r>
    </w:p>
    <w:p>
      <w:pPr>
        <w:pStyle w:val="ListBullet"/>
        <w:spacing w:after="40"/>
      </w:pPr>
      <w:r>
        <w:t>ACCESS: new regions require combinations of ship capability, equipment, and story discoveries.</w:t>
      </w:r>
    </w:p>
    <w:p>
      <w:r>
        <w:t>Progression should avoid simple stat inflation as the only reward. The best upgrades unlock a new action, destination, room function, strategy, or way to solve a problem.</w:t>
      </w:r>
    </w:p>
    <w:p>
      <w:pPr>
        <w:pStyle w:val="Heading1"/>
      </w:pPr>
      <w:r>
        <w:t>10. Narrative Framework</w:t>
      </w:r>
    </w:p>
    <w:p>
      <w:r>
        <w:t>The opening intentionally provides limited context. The player awakens or regains control in a damaged pod and must solve immediate survival problems before understanding the larger situation. Story is delivered primarily through environmental evidence, recovered logs, strange signals, unique pods, survivors, and major derelicts.</w:t>
      </w:r>
    </w:p>
    <w:p>
      <w:pPr>
        <w:pStyle w:val="ListBullet"/>
        <w:spacing w:after="40"/>
      </w:pPr>
      <w:r>
        <w:t>Central question: Why is this region filled with disconnected pods and wreckage, and what caused the collapse/disaster?</w:t>
      </w:r>
    </w:p>
    <w:p>
      <w:pPr>
        <w:pStyle w:val="ListBullet"/>
        <w:spacing w:after="40"/>
      </w:pPr>
      <w:r>
        <w:t>Secondary question: Who was the player before becoming stranded, and why were they here?</w:t>
      </w:r>
    </w:p>
    <w:p>
      <w:pPr>
        <w:pStyle w:val="ListBullet"/>
        <w:spacing w:after="40"/>
      </w:pPr>
      <w:r>
        <w:t>The ship itself becomes a record of the player's journey: recovered rooms can retain markings, damage, logs, or artifacts from prior owners.</w:t>
      </w:r>
    </w:p>
    <w:p>
      <w:pPr>
        <w:pStyle w:val="ListBullet"/>
        <w:spacing w:after="40"/>
      </w:pPr>
      <w:r>
        <w:t>Avoid locking the final lore too early; prototype the gameplay mystery first, then write canon around the strongest mechanics.</w:t>
      </w:r>
    </w:p>
    <w:p>
      <w:pPr>
        <w:pStyle w:val="Heading1"/>
      </w:pPr>
      <w:r>
        <w:t>11. UI / UX</w:t>
      </w:r>
    </w:p>
    <w:p>
      <w:pPr>
        <w:pStyle w:val="ListBullet"/>
        <w:spacing w:after="40"/>
      </w:pPr>
      <w:r>
        <w:t>HUD: Health, shield/suit integrity if used, oxygen, compact objective, quick-access hotbar.</w:t>
      </w:r>
    </w:p>
    <w:p>
      <w:pPr>
        <w:pStyle w:val="ListBullet"/>
        <w:spacing w:after="40"/>
      </w:pPr>
      <w:r>
        <w:t>Map/scanner: nearby signals, known pods, resources, hazards, home ship marker.</w:t>
      </w:r>
    </w:p>
    <w:p>
      <w:pPr>
        <w:pStyle w:val="ListBullet"/>
        <w:spacing w:after="40"/>
      </w:pPr>
      <w:r>
        <w:t>Pod interaction: clear options such as Scan, Board, Connect, Leave; show docking requirements.</w:t>
      </w:r>
    </w:p>
    <w:p>
      <w:pPr>
        <w:pStyle w:val="ListBullet"/>
        <w:spacing w:after="40"/>
      </w:pPr>
      <w:r>
        <w:t>Ship layout screen: readable top-down connected-room diagram with power/function status.</w:t>
      </w:r>
    </w:p>
    <w:p>
      <w:pPr>
        <w:pStyle w:val="ListBullet"/>
        <w:spacing w:after="40"/>
      </w:pPr>
      <w:r>
        <w:t>Crafting: blueprint list, item preview, required materials, owned/required counts, craft action.</w:t>
      </w:r>
    </w:p>
    <w:p>
      <w:pPr>
        <w:pStyle w:val="ListBullet"/>
        <w:spacing w:after="40"/>
      </w:pPr>
      <w:r>
        <w:t>Inventory/resource UI should favor icon + name + count; never rely on color alone.</w:t>
      </w:r>
    </w:p>
    <w:p>
      <w:pPr>
        <w:pStyle w:val="Heading1"/>
      </w:pPr>
      <w:r>
        <w:t>12. MVP / Vertical Slice</w:t>
      </w:r>
    </w:p>
    <w:p>
      <w:r>
        <w:t>The first playable milestone should prove the pod fantasy before building a large universe.</w:t>
      </w:r>
    </w:p>
    <w:p>
      <w:pPr>
        <w:pStyle w:val="ListBullet"/>
        <w:spacing w:after="40"/>
      </w:pPr>
      <w:r>
        <w:t>1 playable character with 8-direction movement and basic animations.</w:t>
      </w:r>
    </w:p>
    <w:p>
      <w:pPr>
        <w:pStyle w:val="ListBullet"/>
        <w:spacing w:after="40"/>
      </w:pPr>
      <w:r>
        <w:t>1 starting escape pod/home room.</w:t>
      </w:r>
    </w:p>
    <w:p>
      <w:pPr>
        <w:pStyle w:val="ListBullet"/>
        <w:spacing w:after="40"/>
      </w:pPr>
      <w:r>
        <w:t>1 small exterior space/salvage region.</w:t>
      </w:r>
    </w:p>
    <w:p>
      <w:pPr>
        <w:pStyle w:val="ListBullet"/>
        <w:spacing w:after="40"/>
      </w:pPr>
      <w:r>
        <w:t>3 resource types minimum.</w:t>
      </w:r>
    </w:p>
    <w:p>
      <w:pPr>
        <w:pStyle w:val="ListBullet"/>
        <w:spacing w:after="40"/>
      </w:pPr>
      <w:r>
        <w:t>1 craft station and 4-6 useful recipes.</w:t>
      </w:r>
    </w:p>
    <w:p>
      <w:pPr>
        <w:pStyle w:val="ListBullet"/>
        <w:spacing w:after="40"/>
      </w:pPr>
      <w:r>
        <w:t>1 ranged weapon + 1 salvage/melee tool.</w:t>
      </w:r>
    </w:p>
    <w:p>
      <w:pPr>
        <w:pStyle w:val="ListBullet"/>
        <w:spacing w:after="40"/>
      </w:pPr>
      <w:r>
        <w:t>2 enemy types.</w:t>
      </w:r>
    </w:p>
    <w:p>
      <w:pPr>
        <w:pStyle w:val="ListBullet"/>
        <w:spacing w:after="40"/>
      </w:pPr>
      <w:r>
        <w:t>3 discoverable pods: Armory, Workshop, and one mystery/utility pod.</w:t>
      </w:r>
    </w:p>
    <w:p>
      <w:pPr>
        <w:pStyle w:val="ListBullet"/>
        <w:spacing w:after="40"/>
      </w:pPr>
      <w:r>
        <w:t>Boarding, clearing, repairing, docking, and physically walking into an attached pod.</w:t>
      </w:r>
    </w:p>
    <w:p>
      <w:pPr>
        <w:pStyle w:val="ListBullet"/>
        <w:spacing w:after="40"/>
      </w:pPr>
      <w:r>
        <w:t>Basic ship power/oxygen logic.</w:t>
      </w:r>
    </w:p>
    <w:p>
      <w:pPr>
        <w:pStyle w:val="ListBullet"/>
        <w:spacing w:after="40"/>
      </w:pPr>
      <w:r>
        <w:t>One short narrative thread leading to a larger signal.</w:t>
      </w:r>
    </w:p>
    <w:p>
      <w:pPr>
        <w:pStyle w:val="ListBullet"/>
        <w:spacing w:after="40"/>
      </w:pPr>
      <w:r>
        <w:t>Save/load.</w:t>
      </w:r>
    </w:p>
    <w:p>
      <w:r>
        <w:t>VERTICAL SLICE SUCCESS TEST: A new player should be able to start stranded, leave home, gather salvage, fight or evade danger, discover a pod, acquire the resources to recover it, attach it, enter the newly expanded ship, and use the new room function within one short session.</w:t>
      </w:r>
    </w:p>
    <w:p>
      <w:pPr>
        <w:pStyle w:val="Heading1"/>
      </w:pPr>
      <w:r>
        <w:t>13. Explicit Non-Goals for Early Development</w:t>
      </w:r>
    </w:p>
    <w:p>
      <w:pPr>
        <w:pStyle w:val="ListBullet"/>
        <w:spacing w:after="40"/>
      </w:pPr>
      <w:r>
        <w:t>No procedural galaxy at MVP.</w:t>
      </w:r>
    </w:p>
    <w:p>
      <w:pPr>
        <w:pStyle w:val="ListBullet"/>
        <w:spacing w:after="40"/>
      </w:pPr>
      <w:r>
        <w:t>No massive open-world map.</w:t>
      </w:r>
    </w:p>
    <w:p>
      <w:pPr>
        <w:pStyle w:val="ListBullet"/>
        <w:spacing w:after="40"/>
      </w:pPr>
      <w:r>
        <w:t>No multiplayer until the single-player pod loop is proven.</w:t>
      </w:r>
    </w:p>
    <w:p>
      <w:pPr>
        <w:pStyle w:val="ListBullet"/>
        <w:spacing w:after="40"/>
      </w:pPr>
      <w:r>
        <w:t>No dozens of weapons, resources, factions, or biomes before the core loop works.</w:t>
      </w:r>
    </w:p>
    <w:p>
      <w:pPr>
        <w:pStyle w:val="ListBullet"/>
        <w:spacing w:after="40"/>
      </w:pPr>
      <w:r>
        <w:t>No fully simulated orbital physics requirement.</w:t>
      </w:r>
    </w:p>
    <w:p>
      <w:pPr>
        <w:pStyle w:val="ListBullet"/>
        <w:spacing w:after="40"/>
      </w:pPr>
      <w:r>
        <w:t>No turn-based combat unless playtesting shows action combat fundamentally fails.</w:t>
      </w:r>
    </w:p>
    <w:p>
      <w:pPr>
        <w:pStyle w:val="ListBullet"/>
        <w:spacing w:after="40"/>
      </w:pPr>
      <w:r>
        <w:t>Do not build decorative ship customization before pod connection, room function, and exploration are fun.</w:t>
      </w:r>
    </w:p>
    <w:p>
      <w:pPr>
        <w:pStyle w:val="Heading1"/>
      </w:pPr>
      <w:r>
        <w:t>14. Rules for the Game Design Agent</w:t>
      </w:r>
    </w:p>
    <w:p>
      <w:pPr>
        <w:pStyle w:val="ListNumber"/>
        <w:spacing w:after="40"/>
      </w:pPr>
      <w:r>
        <w:t>Treat the modular pod/ship system as the game's primary differentiator. Do not remove or reduce it to a menu-only upgrade system.</w:t>
      </w:r>
    </w:p>
    <w:p>
      <w:pPr>
        <w:pStyle w:val="ListNumber"/>
        <w:spacing w:after="40"/>
      </w:pPr>
      <w:r>
        <w:t>When proposing features, explain how they improve exploration, survival, pod discovery, ship growth, combat, or mystery.</w:t>
      </w:r>
    </w:p>
    <w:p>
      <w:pPr>
        <w:pStyle w:val="ListNumber"/>
        <w:spacing w:after="40"/>
      </w:pPr>
      <w:r>
        <w:t>Prioritize a playable vertical slice over content volume.</w:t>
      </w:r>
    </w:p>
    <w:p>
      <w:pPr>
        <w:pStyle w:val="ListNumber"/>
        <w:spacing w:after="40"/>
      </w:pPr>
      <w:r>
        <w:t>Keep systems understandable enough for a solo/small-team 2D project unless explicitly told to expand scope.</w:t>
      </w:r>
    </w:p>
    <w:p>
      <w:pPr>
        <w:pStyle w:val="ListNumber"/>
        <w:spacing w:after="40"/>
      </w:pPr>
      <w:r>
        <w:t>Use placeholders for undecided lore rather than inventing permanent canon without approval.</w:t>
      </w:r>
    </w:p>
    <w:p>
      <w:pPr>
        <w:pStyle w:val="ListNumber"/>
        <w:spacing w:after="40"/>
      </w:pPr>
      <w:r>
        <w:t>Maintain top-down modern pixel-art readability in all environment, UI, enemy, and animation recommendations.</w:t>
      </w:r>
    </w:p>
    <w:p>
      <w:pPr>
        <w:pStyle w:val="ListNumber"/>
        <w:spacing w:after="40"/>
      </w:pPr>
      <w:r>
        <w:t>Every new resource must have a distinct gameplay purpose. Avoid resource bloat.</w:t>
      </w:r>
    </w:p>
    <w:p>
      <w:pPr>
        <w:pStyle w:val="ListNumber"/>
        <w:spacing w:after="40"/>
      </w:pPr>
      <w:r>
        <w:t>Every pod type must create a meaningful function, decision, or story payoff.</w:t>
      </w:r>
    </w:p>
    <w:p>
      <w:pPr>
        <w:pStyle w:val="ListNumber"/>
        <w:spacing w:after="40"/>
      </w:pPr>
      <w:r>
        <w:t>When designing a region, include: visual identity, hazard, resources, enemy set, pod opportunities, story clue, and progression requirement.</w:t>
      </w:r>
    </w:p>
    <w:p>
      <w:pPr>
        <w:pStyle w:val="ListNumber"/>
        <w:spacing w:after="40"/>
      </w:pPr>
      <w:r>
        <w:t>When designing an enemy, include: silhouette, behavior, attack telegraph, counterplay, drops, and why it belongs in that region.</w:t>
      </w:r>
    </w:p>
    <w:p>
      <w:pPr>
        <w:pStyle w:val="ListNumber"/>
        <w:spacing w:after="40"/>
      </w:pPr>
      <w:r>
        <w:t>When designing an item or upgrade, specify acquisition, recipe/cost, effect, progression tier, and what new decision it enables.</w:t>
      </w:r>
    </w:p>
    <w:p>
      <w:pPr>
        <w:pStyle w:val="ListNumber"/>
        <w:spacing w:after="40"/>
      </w:pPr>
      <w:r>
        <w:t>Flag any suggestion that materially increases scope before implementing it.</w:t>
      </w:r>
    </w:p>
    <w:p>
      <w:pPr>
        <w:pStyle w:val="Heading1"/>
      </w:pPr>
      <w:r>
        <w:t>15. Open Design Questions</w:t>
      </w:r>
    </w:p>
    <w:p>
      <w:pPr>
        <w:pStyle w:val="ListBullet"/>
        <w:spacing w:after="40"/>
      </w:pPr>
      <w:r>
        <w:t>Does the character physically fly/jet through exterior space, pilot the starting pod, or use a small EVA craft?</w:t>
      </w:r>
    </w:p>
    <w:p>
      <w:pPr>
        <w:pStyle w:val="ListBullet"/>
        <w:spacing w:after="40"/>
      </w:pPr>
      <w:r>
        <w:t>How freeform is pod placement: fixed docking nodes, grid-based attachment, or limited structural rules?</w:t>
      </w:r>
    </w:p>
    <w:p>
      <w:pPr>
        <w:pStyle w:val="ListBullet"/>
        <w:spacing w:after="40"/>
      </w:pPr>
      <w:r>
        <w:t>Can pods be detached/rearranged later?</w:t>
      </w:r>
    </w:p>
    <w:p>
      <w:pPr>
        <w:pStyle w:val="ListBullet"/>
        <w:spacing w:after="40"/>
      </w:pPr>
      <w:r>
        <w:t>Is ship power a global budget or room-by-room network?</w:t>
      </w:r>
    </w:p>
    <w:p>
      <w:pPr>
        <w:pStyle w:val="ListBullet"/>
        <w:spacing w:after="40"/>
      </w:pPr>
      <w:r>
        <w:t>How punishing should oxygen be?</w:t>
      </w:r>
    </w:p>
    <w:p>
      <w:pPr>
        <w:pStyle w:val="ListBullet"/>
        <w:spacing w:after="40"/>
      </w:pPr>
      <w:r>
        <w:t>Death model: reload, rescue/recovery, dropped salvage, clone/med system, or another fiction?</w:t>
      </w:r>
    </w:p>
    <w:p>
      <w:pPr>
        <w:pStyle w:val="ListBullet"/>
        <w:spacing w:after="40"/>
      </w:pPr>
      <w:r>
        <w:t>Will friendly survivors/crew eventually inhabit recovered rooms?</w:t>
      </w:r>
    </w:p>
    <w:p>
      <w:pPr>
        <w:pStyle w:val="ListBullet"/>
        <w:spacing w:after="40"/>
      </w:pPr>
      <w:r>
        <w:t>Hand-authored regions only, procedural encounter placement, or hybrid?</w:t>
      </w:r>
    </w:p>
    <w:p>
      <w:pPr>
        <w:pStyle w:val="ListBullet"/>
        <w:spacing w:after="40"/>
      </w:pPr>
      <w:r>
        <w:t>Final title: Driftbound or replacement?</w:t>
      </w:r>
    </w:p>
    <w:p>
      <w:pPr>
        <w:pStyle w:val="Heading1"/>
      </w:pPr>
      <w:r>
        <w:t>16. Immediate Production Order</w:t>
      </w:r>
    </w:p>
    <w:p>
      <w:pPr>
        <w:pStyle w:val="ListNumber"/>
        <w:spacing w:after="40"/>
      </w:pPr>
      <w:r>
        <w:t>Lock movement scale, character sprite size, tile size, and camera framing.</w:t>
      </w:r>
    </w:p>
    <w:p>
      <w:pPr>
        <w:pStyle w:val="ListNumber"/>
        <w:spacing w:after="40"/>
      </w:pPr>
      <w:r>
        <w:t>Prototype one starting pod interior.</w:t>
      </w:r>
    </w:p>
    <w:p>
      <w:pPr>
        <w:pStyle w:val="ListNumber"/>
        <w:spacing w:after="40"/>
      </w:pPr>
      <w:r>
        <w:t>Prototype one exterior salvage area.</w:t>
      </w:r>
    </w:p>
    <w:p>
      <w:pPr>
        <w:pStyle w:val="ListNumber"/>
        <w:spacing w:after="40"/>
      </w:pPr>
      <w:r>
        <w:t>Implement interaction + inventory + three resources.</w:t>
      </w:r>
    </w:p>
    <w:p>
      <w:pPr>
        <w:pStyle w:val="ListNumber"/>
        <w:spacing w:after="40"/>
      </w:pPr>
      <w:r>
        <w:t>Implement crafting for repair/docking component.</w:t>
      </w:r>
    </w:p>
    <w:p>
      <w:pPr>
        <w:pStyle w:val="ListNumber"/>
        <w:spacing w:after="40"/>
      </w:pPr>
      <w:r>
        <w:t>Create one abandoned pod with a hostile encounter.</w:t>
      </w:r>
    </w:p>
    <w:p>
      <w:pPr>
        <w:pStyle w:val="ListNumber"/>
        <w:spacing w:after="40"/>
      </w:pPr>
      <w:r>
        <w:t>Implement pod secured state and docking.</w:t>
      </w:r>
    </w:p>
    <w:p>
      <w:pPr>
        <w:pStyle w:val="ListNumber"/>
        <w:spacing w:after="40"/>
      </w:pPr>
      <w:r>
        <w:t>Make attached pod become a seamless walkable room on the home ship.</w:t>
      </w:r>
    </w:p>
    <w:p>
      <w:pPr>
        <w:pStyle w:val="ListNumber"/>
        <w:spacing w:after="40"/>
      </w:pPr>
      <w:r>
        <w:t>Add one functional reward inside it (Armory recommended).</w:t>
      </w:r>
    </w:p>
    <w:p>
      <w:pPr>
        <w:pStyle w:val="ListNumber"/>
        <w:spacing w:after="40"/>
      </w:pPr>
      <w:r>
        <w:t>Only after this loop feels good: expand enemies, rooms, regions, story, and progression.</w:t>
      </w:r>
    </w:p>
    <w:p/>
    <w:p>
      <w:pPr>
        <w:jc w:val="center"/>
      </w:pPr>
      <w:r>
        <w:rPr>
          <w:b/>
          <w:color w:val="16B7D6"/>
        </w:rPr>
        <w:t>DRIFTBOUND - V1 DESIGN NORTH STAR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B7D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F993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C82A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B7D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